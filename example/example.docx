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899"/>
        <w:gridCol w:w="893"/>
      </w:tblGrid>
      <w:tr>
        <w:trPr>
          <w:tblHeader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页码</w:t>
            </w:r>
          </w:p>
        </w:tc>
        <w:tc>
          <w:tcPr>
            <w:tcW w:type="dxa" w:w="889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讲稿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时长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06060"/>
                <w:sz w:val="20"/>
              </w:rPr>
              <w:t>1</w:t>
            </w:r>
          </w:p>
        </w:tc>
        <w:tc>
          <w:tcPr>
            <w:tcW w:type="dxa" w:w="889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欢迎使用 PowerPointReviewer，PowerPointReviewer 是一个 PowerPoint 讲稿朗读审阅工具。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06060"/>
                <w:sz w:val="18"/>
              </w:rPr>
              <w:t>00:06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06060"/>
                <w:sz w:val="20"/>
              </w:rPr>
              <w:t>2</w:t>
            </w:r>
          </w:p>
        </w:tc>
        <w:tc>
          <w:tcPr>
            <w:tcW w:type="dxa" w:w="889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该软件具有以下功能特性：</w:t>
            </w:r>
          </w:p>
          <w:p>
            <w:r>
              <w:rPr>
                <w:rFonts w:ascii="Microsoft YaHei" w:hAnsi="Microsoft YaHei" w:eastAsia="Microsoft YaHei"/>
                <w:b w:val="0"/>
                <w:sz w:val="22"/>
              </w:rPr>
              <w:t>基于Python、PySide6实现●支持从PPT备注和Word中导入演讲稿●支持编辑页内分隔符，用于在一页PPT中执行点击效果●支持朗读前插入并设置倒计时●支持PPT同步翻页功能●支持停止朗读后重新从当前语句开始朗读●支持讲稿数据导出，包括：导出至PPT备注、导出至Word文档、导出至JSON文件●支持选择TTS发声引擎（目前来自系统TTS），支持设置发声速度、发声音量●支持检查更新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06060"/>
                <w:sz w:val="18"/>
              </w:rPr>
              <w:t>00:43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06060"/>
                <w:sz w:val="20"/>
              </w:rPr>
              <w:t>3</w:t>
            </w:r>
          </w:p>
        </w:tc>
        <w:tc>
          <w:tcPr>
            <w:tcW w:type="dxa" w:w="889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非常感谢您的使用，如果遇到任何bug，或者有任何建议，欢迎提交issue，谢谢。</w:t>
            </w:r>
          </w:p>
          <w:p>
            <w:r>
              <w:rPr>
                <w:rFonts w:ascii="Microsoft YaHei" w:hAnsi="Microsoft YaHei" w:eastAsia="Microsoft YaHei"/>
                <w:b w:val="0"/>
                <w:sz w:val="22"/>
              </w:rPr>
              <w:t>预祝您生活愉快。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06060"/>
                <w:sz w:val="18"/>
              </w:rPr>
              <w:t>00:10</w:t>
            </w:r>
          </w:p>
        </w:tc>
      </w:tr>
    </w:tbl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